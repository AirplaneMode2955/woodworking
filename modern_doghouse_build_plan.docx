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Modern Shed-Roof Dog House — Build Plan</w:t>
      </w:r>
    </w:p>
    <w:p>
      <w:r>
        <w:rPr>
          <w:b w:val="0"/>
          <w:i/>
        </w:rPr>
        <w:t>Sized for Roxie (Husky / Australian Cattle Dog / Rottweiler mix, ~50-70 lb) • Modern white panel + cedar slat accent, from the Pinterest reference • Replaces the earlier traditional shed doghouse plan</w:t>
      </w:r>
    </w:p>
    <w:p>
      <w:pPr>
        <w:pStyle w:val="Heading1"/>
      </w:pPr>
      <w:r>
        <w:t>1. Design Overview</w:t>
      </w:r>
    </w:p>
    <w:p>
      <w:r>
        <w:rPr>
          <w:b w:val="0"/>
          <w:i w:val="0"/>
        </w:rPr>
        <w:t>Exterior footprint: 42" wide x 36" deep, raised 3.5" off the ground on treated runners for airflow and cold/wet-ground protection. Front wall 32" tall, back wall 24" tall — an 8" shed-style slope over the 36" depth (about a 13-degree pitch) sheds rain/snow toward the back, away from the door.</w:t>
      </w:r>
    </w:p>
    <w:p>
      <w:r>
        <w:rPr>
          <w:b w:val="0"/>
          <w:i w:val="0"/>
        </w:rPr>
        <w:t>Door opening: 16" wide x 22" tall, offset toward the right side of the front wall (same wind-block logic as the original plan — the solid left portion of the front wall blocks drafts from the sleeping area) with a rounded top cut in with the jig saw to match the softer lines in the reference photo.</w:t>
      </w:r>
    </w:p>
    <w:p>
      <w:r>
        <w:rPr>
          <w:b w:val="0"/>
          <w:i w:val="0"/>
        </w:rPr>
        <w:t>Three walls (front, back, left side) plus the roof deck are smooth 1/2" BC exterior plywood, filled/sanded and painted matte white for the clean "modern box" look. The right side wall is sheathed the same way, then faced with vertical 1x3 cedar slats on a spacer for the natural wood accent wall from the photo.</w:t>
      </w:r>
    </w:p>
    <w:p>
      <w:r>
        <w:rPr>
          <w:b w:val="0"/>
          <w:i w:val="0"/>
        </w:rPr>
        <w:t>Roof: black EPDM rubber roofing membrane (glued, no nailing) over the plywood deck, edged in black-painted 1x4 fascia trim with exposed, black-painted rafter tails extending past the roofline — this is what gives the modern silhouette in the reference photo and it is fully buildable with a circular saw, jig saw, and router.</w:t>
      </w:r>
    </w:p>
    <w:p>
      <w:r>
        <w:rPr>
          <w:b w:val="0"/>
          <w:i w:val="0"/>
        </w:rPr>
        <w:t>A cedar-clad planter box (30"L x 12"W x 10"H) is screwed to the front-left corner, holding a gravel drainage layer and potted, dog-safe plants that get swapped every summer (see Section 8).</w:t>
      </w:r>
    </w:p>
    <w:p>
      <w:r>
        <w:rPr>
          <w:b w:val="0"/>
          <w:i w:val="0"/>
        </w:rPr>
        <w:t>Interior floor gets an outdoor turf remnant over the plywood deck — matches the reference photo, and it is a lot easier to hose off than bare wood or bedding alone.</w:t>
      </w:r>
    </w:p>
    <w:p>
      <w:pPr>
        <w:pStyle w:val="Heading1"/>
      </w:pPr>
      <w:r>
        <w:t>2. Materials List (buying from scratch)</w:t>
      </w:r>
    </w:p>
    <w:p>
      <w:pPr>
        <w:pStyle w:val="Heading2"/>
      </w:pPr>
      <w:r>
        <w:t>Plywood &amp; Sheet Goods</w:t>
      </w:r>
    </w:p>
    <w:p>
      <w:pPr>
        <w:pStyle w:val="ListBullet"/>
      </w:pPr>
      <w:r>
        <w:t>1 sheet — 3/4" pressure-treated (or exterior-grade) plywood, 4'x8' — floor</w:t>
      </w:r>
    </w:p>
    <w:p>
      <w:pPr>
        <w:pStyle w:val="ListBullet"/>
      </w:pPr>
      <w:r>
        <w:t>4 sheets — 1/2" BC exterior-grade plywood, 4'x8' — front wall, back wall, both side walls (one becomes the slat-wall backer), roof deck, plus buffer/waste margin</w:t>
      </w:r>
    </w:p>
    <w:p>
      <w:pPr>
        <w:pStyle w:val="Heading2"/>
      </w:pPr>
      <w:r>
        <w:t>Framing Lumber</w:t>
      </w:r>
    </w:p>
    <w:p>
      <w:pPr>
        <w:pStyle w:val="ListBullet"/>
      </w:pPr>
      <w:r>
        <w:t>3 — 2x4x8' pressure-treated lumber — base runners + floor joists</w:t>
      </w:r>
    </w:p>
    <w:p>
      <w:pPr>
        <w:pStyle w:val="ListBullet"/>
      </w:pPr>
      <w:r>
        <w:t>2 — 2x4x8' pressure-treated lumber — corner posts (2 cut to 32", 2 cut to 24")</w:t>
      </w:r>
    </w:p>
    <w:p>
      <w:pPr>
        <w:pStyle w:val="ListBullet"/>
      </w:pPr>
      <w:r>
        <w:t>4 — 2x2x8' lumber — roof cleats (wall-top nailers the roof panel bears on)</w:t>
      </w:r>
    </w:p>
    <w:p>
      <w:pPr>
        <w:pStyle w:val="ListBullet"/>
      </w:pPr>
      <w:r>
        <w:t>2 — 2x4x8' pine — rafter tails (protected under the roof overhang, painted black)</w:t>
      </w:r>
    </w:p>
    <w:p>
      <w:pPr>
        <w:pStyle w:val="Heading2"/>
      </w:pPr>
      <w:r>
        <w:t>Cedar (accent wall + planter — stays exposed as real wood)</w:t>
      </w:r>
    </w:p>
    <w:p>
      <w:pPr>
        <w:pStyle w:val="ListBullet"/>
      </w:pPr>
      <w:r>
        <w:t>6 — 1x3x8' cedar boards — vertical slat accent wall</w:t>
      </w:r>
    </w:p>
    <w:p>
      <w:pPr>
        <w:pStyle w:val="ListBullet"/>
      </w:pPr>
      <w:r>
        <w:t>2 — 1x10x8' cedar boards — planter box sides and ends</w:t>
      </w:r>
    </w:p>
    <w:p>
      <w:pPr>
        <w:pStyle w:val="Heading2"/>
      </w:pPr>
      <w:r>
        <w:t>Trim</w:t>
      </w:r>
    </w:p>
    <w:p>
      <w:pPr>
        <w:pStyle w:val="ListBullet"/>
      </w:pPr>
      <w:r>
        <w:t>4 — 1x4x8' pine boards — fascia / roofline trim, painted black</w:t>
      </w:r>
    </w:p>
    <w:p>
      <w:pPr>
        <w:pStyle w:val="Heading2"/>
      </w:pPr>
      <w:r>
        <w:t>Roofing</w:t>
      </w:r>
    </w:p>
    <w:p>
      <w:pPr>
        <w:pStyle w:val="ListBullet"/>
      </w:pPr>
      <w:r>
        <w:t>1 roll black EPDM rubber roofing membrane, 5'x8' or similar — covers the ~40 sq ft roof deck plus edge wrap</w:t>
      </w:r>
    </w:p>
    <w:p>
      <w:pPr>
        <w:pStyle w:val="ListBullet"/>
      </w:pPr>
      <w:r>
        <w:t>1 tube EPDM seam/lap adhesive</w:t>
      </w:r>
    </w:p>
    <w:p>
      <w:pPr>
        <w:pStyle w:val="Heading2"/>
      </w:pPr>
      <w:r>
        <w:t>Planter &amp; Floor</w:t>
      </w:r>
    </w:p>
    <w:p>
      <w:pPr>
        <w:pStyle w:val="ListBullet"/>
      </w:pPr>
      <w:r>
        <w:t>1 small bag pea gravel — planter drainage layer</w:t>
      </w:r>
    </w:p>
    <w:p>
      <w:pPr>
        <w:pStyle w:val="ListBullet"/>
      </w:pPr>
      <w:r>
        <w:t>2-3 nursery pots sized to fit inside the planter box (holds this year's rotating dog-safe plants)</w:t>
      </w:r>
    </w:p>
    <w:p>
      <w:pPr>
        <w:pStyle w:val="ListBullet"/>
      </w:pPr>
      <w:r>
        <w:t>1 outdoor turf remnant, approx. 3'x4' — interior floor covering</w:t>
      </w:r>
    </w:p>
    <w:p>
      <w:pPr>
        <w:pStyle w:val="Heading2"/>
      </w:pPr>
      <w:r>
        <w:t>Hardware &amp; Finishing</w:t>
      </w:r>
    </w:p>
    <w:p>
      <w:pPr>
        <w:pStyle w:val="ListBullet"/>
      </w:pPr>
      <w:r>
        <w:t>1 box exterior wood screws, 1-5/8" (sheathing to frame)</w:t>
      </w:r>
    </w:p>
    <w:p>
      <w:pPr>
        <w:pStyle w:val="ListBullet"/>
      </w:pPr>
      <w:r>
        <w:t>1 box exterior deck screws, 3" (frame/runner assembly, planter box)</w:t>
      </w:r>
    </w:p>
    <w:p>
      <w:pPr>
        <w:pStyle w:val="ListBullet"/>
      </w:pPr>
      <w:r>
        <w:t>1 bottle exterior wood glue (e.g., Titebond III)</w:t>
      </w:r>
    </w:p>
    <w:p>
      <w:pPr>
        <w:pStyle w:val="ListBullet"/>
      </w:pPr>
      <w:r>
        <w:t>2 heavy-duty gate hinges (optional — makes the roof panel liftable for cleaning)</w:t>
      </w:r>
    </w:p>
    <w:p>
      <w:pPr>
        <w:pStyle w:val="ListBullet"/>
      </w:pPr>
      <w:r>
        <w:t>1 tube exterior-grade caulk</w:t>
      </w:r>
    </w:p>
    <w:p>
      <w:pPr>
        <w:pStyle w:val="ListBullet"/>
      </w:pPr>
      <w:r>
        <w:t>Exterior primer + white exterior paint (walls + roof deck, 2 coats)</w:t>
      </w:r>
    </w:p>
    <w:p>
      <w:pPr>
        <w:pStyle w:val="ListBullet"/>
      </w:pPr>
      <w:r>
        <w:t>Black exterior paint (fascia + rafter tails, 2 coats)</w:t>
      </w:r>
    </w:p>
    <w:p>
      <w:pPr>
        <w:pStyle w:val="ListBullet"/>
      </w:pPr>
      <w:r>
        <w:t>Clear exterior sealant or spar urethane (cedar slat wall + planter box, natural tone)</w:t>
      </w:r>
    </w:p>
    <w:p>
      <w:pPr>
        <w:pStyle w:val="ListBullet"/>
      </w:pPr>
      <w:r>
        <w:t>Outdoor carpet adhesive or turf staples (interior floor)</w:t>
      </w:r>
    </w:p>
    <w:p>
      <w:pPr>
        <w:pStyle w:val="Heading1"/>
      </w:pPr>
      <w:r>
        <w:t>3. Cut 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Piece</w:t>
            </w:r>
          </w:p>
        </w:tc>
        <w:tc>
          <w:tcPr>
            <w:tcW w:type="dxa" w:w="2160"/>
          </w:tcPr>
          <w:p>
            <w:r>
              <w:rPr>
                <w:b/>
              </w:rPr>
              <w:t>Qty</w:t>
            </w:r>
          </w:p>
        </w:tc>
        <w:tc>
          <w:tcPr>
            <w:tcW w:type="dxa" w:w="2160"/>
          </w:tcPr>
          <w:p>
            <w:r>
              <w:rPr>
                <w:b/>
              </w:rPr>
              <w:t>Dimensions</w:t>
            </w:r>
          </w:p>
        </w:tc>
        <w:tc>
          <w:tcPr>
            <w:tcW w:type="dxa" w:w="2160"/>
          </w:tcPr>
          <w:p>
            <w:r>
              <w:rPr>
                <w:b/>
              </w:rPr>
              <w:t>Cut From</w:t>
            </w:r>
          </w:p>
        </w:tc>
      </w:tr>
      <w:tr>
        <w:tc>
          <w:tcPr>
            <w:tcW w:type="dxa" w:w="2160"/>
          </w:tcPr>
          <w:p>
            <w:r>
              <w:t>Floor deck panel</w:t>
            </w:r>
          </w:p>
        </w:tc>
        <w:tc>
          <w:tcPr>
            <w:tcW w:type="dxa" w:w="2160"/>
          </w:tcPr>
          <w:p>
            <w:r>
              <w:t>1</w:t>
            </w:r>
          </w:p>
        </w:tc>
        <w:tc>
          <w:tcPr>
            <w:tcW w:type="dxa" w:w="2160"/>
          </w:tcPr>
          <w:p>
            <w:r>
              <w:t>42" x 36"</w:t>
            </w:r>
          </w:p>
        </w:tc>
        <w:tc>
          <w:tcPr>
            <w:tcW w:type="dxa" w:w="2160"/>
          </w:tcPr>
          <w:p>
            <w:r>
              <w:t>3/4" PT plywood sheet</w:t>
            </w:r>
          </w:p>
        </w:tc>
      </w:tr>
      <w:tr>
        <w:tc>
          <w:tcPr>
            <w:tcW w:type="dxa" w:w="2160"/>
          </w:tcPr>
          <w:p>
            <w:r>
              <w:t>Base runners</w:t>
            </w:r>
          </w:p>
        </w:tc>
        <w:tc>
          <w:tcPr>
            <w:tcW w:type="dxa" w:w="2160"/>
          </w:tcPr>
          <w:p>
            <w:r>
              <w:t>2</w:t>
            </w:r>
          </w:p>
        </w:tc>
        <w:tc>
          <w:tcPr>
            <w:tcW w:type="dxa" w:w="2160"/>
          </w:tcPr>
          <w:p>
            <w:r>
              <w:t>36" long</w:t>
            </w:r>
          </w:p>
        </w:tc>
        <w:tc>
          <w:tcPr>
            <w:tcW w:type="dxa" w:w="2160"/>
          </w:tcPr>
          <w:p>
            <w:r>
              <w:t>2x4x8 PT (board 1)</w:t>
            </w:r>
          </w:p>
        </w:tc>
      </w:tr>
      <w:tr>
        <w:tc>
          <w:tcPr>
            <w:tcW w:type="dxa" w:w="2160"/>
          </w:tcPr>
          <w:p>
            <w:r>
              <w:t>Floor joists</w:t>
            </w:r>
          </w:p>
        </w:tc>
        <w:tc>
          <w:tcPr>
            <w:tcW w:type="dxa" w:w="2160"/>
          </w:tcPr>
          <w:p>
            <w:r>
              <w:t>3</w:t>
            </w:r>
          </w:p>
        </w:tc>
        <w:tc>
          <w:tcPr>
            <w:tcW w:type="dxa" w:w="2160"/>
          </w:tcPr>
          <w:p>
            <w:r>
              <w:t>42" long</w:t>
            </w:r>
          </w:p>
        </w:tc>
        <w:tc>
          <w:tcPr>
            <w:tcW w:type="dxa" w:w="2160"/>
          </w:tcPr>
          <w:p>
            <w:r>
              <w:t>2x4x8 PT (boards 1-2)</w:t>
            </w:r>
          </w:p>
        </w:tc>
      </w:tr>
      <w:tr>
        <w:tc>
          <w:tcPr>
            <w:tcW w:type="dxa" w:w="2160"/>
          </w:tcPr>
          <w:p>
            <w:r>
              <w:t>Front corner posts</w:t>
            </w:r>
          </w:p>
        </w:tc>
        <w:tc>
          <w:tcPr>
            <w:tcW w:type="dxa" w:w="2160"/>
          </w:tcPr>
          <w:p>
            <w:r>
              <w:t>2</w:t>
            </w:r>
          </w:p>
        </w:tc>
        <w:tc>
          <w:tcPr>
            <w:tcW w:type="dxa" w:w="2160"/>
          </w:tcPr>
          <w:p>
            <w:r>
              <w:t>32"</w:t>
            </w:r>
          </w:p>
        </w:tc>
        <w:tc>
          <w:tcPr>
            <w:tcW w:type="dxa" w:w="2160"/>
          </w:tcPr>
          <w:p>
            <w:r>
              <w:t>2x4x8 PT (post board 1)</w:t>
            </w:r>
          </w:p>
        </w:tc>
      </w:tr>
      <w:tr>
        <w:tc>
          <w:tcPr>
            <w:tcW w:type="dxa" w:w="2160"/>
          </w:tcPr>
          <w:p>
            <w:r>
              <w:t>Back corner posts</w:t>
            </w:r>
          </w:p>
        </w:tc>
        <w:tc>
          <w:tcPr>
            <w:tcW w:type="dxa" w:w="2160"/>
          </w:tcPr>
          <w:p>
            <w:r>
              <w:t>2</w:t>
            </w:r>
          </w:p>
        </w:tc>
        <w:tc>
          <w:tcPr>
            <w:tcW w:type="dxa" w:w="2160"/>
          </w:tcPr>
          <w:p>
            <w:r>
              <w:t>24"</w:t>
            </w:r>
          </w:p>
        </w:tc>
        <w:tc>
          <w:tcPr>
            <w:tcW w:type="dxa" w:w="2160"/>
          </w:tcPr>
          <w:p>
            <w:r>
              <w:t>2x4x8 PT (post board 2)</w:t>
            </w:r>
          </w:p>
        </w:tc>
      </w:tr>
      <w:tr>
        <w:tc>
          <w:tcPr>
            <w:tcW w:type="dxa" w:w="2160"/>
          </w:tcPr>
          <w:p>
            <w:r>
              <w:t>Roof cleats</w:t>
            </w:r>
          </w:p>
        </w:tc>
        <w:tc>
          <w:tcPr>
            <w:tcW w:type="dxa" w:w="2160"/>
          </w:tcPr>
          <w:p>
            <w:r>
              <w:t>4</w:t>
            </w:r>
          </w:p>
        </w:tc>
        <w:tc>
          <w:tcPr>
            <w:tcW w:type="dxa" w:w="2160"/>
          </w:tcPr>
          <w:p>
            <w:r>
              <w:t>~40" (trim to fit wall-top perimeter)</w:t>
            </w:r>
          </w:p>
        </w:tc>
        <w:tc>
          <w:tcPr>
            <w:tcW w:type="dxa" w:w="2160"/>
          </w:tcPr>
          <w:p>
            <w:r>
              <w:t>2x2x8</w:t>
            </w:r>
          </w:p>
        </w:tc>
      </w:tr>
      <w:tr>
        <w:tc>
          <w:tcPr>
            <w:tcW w:type="dxa" w:w="2160"/>
          </w:tcPr>
          <w:p>
            <w:r>
              <w:t>Rafter tails</w:t>
            </w:r>
          </w:p>
        </w:tc>
        <w:tc>
          <w:tcPr>
            <w:tcW w:type="dxa" w:w="2160"/>
          </w:tcPr>
          <w:p>
            <w:r>
              <w:t>6</w:t>
            </w:r>
          </w:p>
        </w:tc>
        <w:tc>
          <w:tcPr>
            <w:tcW w:type="dxa" w:w="2160"/>
          </w:tcPr>
          <w:p>
            <w:r>
              <w:t>14" tail, angle-cut end</w:t>
            </w:r>
          </w:p>
        </w:tc>
        <w:tc>
          <w:tcPr>
            <w:tcW w:type="dxa" w:w="2160"/>
          </w:tcPr>
          <w:p>
            <w:r>
              <w:t>2x4x8 pine, ripped to 1.5"x1.5"</w:t>
            </w:r>
          </w:p>
        </w:tc>
      </w:tr>
      <w:tr>
        <w:tc>
          <w:tcPr>
            <w:tcW w:type="dxa" w:w="2160"/>
          </w:tcPr>
          <w:p>
            <w:r>
              <w:t>Back wall panel</w:t>
            </w:r>
          </w:p>
        </w:tc>
        <w:tc>
          <w:tcPr>
            <w:tcW w:type="dxa" w:w="2160"/>
          </w:tcPr>
          <w:p>
            <w:r>
              <w:t>1</w:t>
            </w:r>
          </w:p>
        </w:tc>
        <w:tc>
          <w:tcPr>
            <w:tcW w:type="dxa" w:w="2160"/>
          </w:tcPr>
          <w:p>
            <w:r>
              <w:t>42" x 24"</w:t>
            </w:r>
          </w:p>
        </w:tc>
        <w:tc>
          <w:tcPr>
            <w:tcW w:type="dxa" w:w="2160"/>
          </w:tcPr>
          <w:p>
            <w:r>
              <w:t>1/2" plywood sheet 1</w:t>
            </w:r>
          </w:p>
        </w:tc>
      </w:tr>
      <w:tr>
        <w:tc>
          <w:tcPr>
            <w:tcW w:type="dxa" w:w="2160"/>
          </w:tcPr>
          <w:p>
            <w:r>
              <w:t>Front wall panel</w:t>
            </w:r>
          </w:p>
        </w:tc>
        <w:tc>
          <w:tcPr>
            <w:tcW w:type="dxa" w:w="2160"/>
          </w:tcPr>
          <w:p>
            <w:r>
              <w:t>1</w:t>
            </w:r>
          </w:p>
        </w:tc>
        <w:tc>
          <w:tcPr>
            <w:tcW w:type="dxa" w:w="2160"/>
          </w:tcPr>
          <w:p>
            <w:r>
              <w:t>42" x 32" (16"x22" door cut offset right)</w:t>
            </w:r>
          </w:p>
        </w:tc>
        <w:tc>
          <w:tcPr>
            <w:tcW w:type="dxa" w:w="2160"/>
          </w:tcPr>
          <w:p>
            <w:r>
              <w:t>1/2" plywood sheet 2</w:t>
            </w:r>
          </w:p>
        </w:tc>
      </w:tr>
      <w:tr>
        <w:tc>
          <w:tcPr>
            <w:tcW w:type="dxa" w:w="2160"/>
          </w:tcPr>
          <w:p>
            <w:r>
              <w:t>Side wall, plain (left)</w:t>
            </w:r>
          </w:p>
        </w:tc>
        <w:tc>
          <w:tcPr>
            <w:tcW w:type="dxa" w:w="2160"/>
          </w:tcPr>
          <w:p>
            <w:r>
              <w:t>1</w:t>
            </w:r>
          </w:p>
        </w:tc>
        <w:tc>
          <w:tcPr>
            <w:tcW w:type="dxa" w:w="2160"/>
          </w:tcPr>
          <w:p>
            <w:r>
              <w:t>36" deep, tapers 32" to 24"</w:t>
            </w:r>
          </w:p>
        </w:tc>
        <w:tc>
          <w:tcPr>
            <w:tcW w:type="dxa" w:w="2160"/>
          </w:tcPr>
          <w:p>
            <w:r>
              <w:t>1/2" plywood sheet 1 (nested)</w:t>
            </w:r>
          </w:p>
        </w:tc>
      </w:tr>
      <w:tr>
        <w:tc>
          <w:tcPr>
            <w:tcW w:type="dxa" w:w="2160"/>
          </w:tcPr>
          <w:p>
            <w:r>
              <w:t>Side wall, slat backer (right)</w:t>
            </w:r>
          </w:p>
        </w:tc>
        <w:tc>
          <w:tcPr>
            <w:tcW w:type="dxa" w:w="2160"/>
          </w:tcPr>
          <w:p>
            <w:r>
              <w:t>1</w:t>
            </w:r>
          </w:p>
        </w:tc>
        <w:tc>
          <w:tcPr>
            <w:tcW w:type="dxa" w:w="2160"/>
          </w:tcPr>
          <w:p>
            <w:r>
              <w:t>36" deep, tapers 32" to 24"</w:t>
            </w:r>
          </w:p>
        </w:tc>
        <w:tc>
          <w:tcPr>
            <w:tcW w:type="dxa" w:w="2160"/>
          </w:tcPr>
          <w:p>
            <w:r>
              <w:t>1/2" plywood sheet 2 (nested)</w:t>
            </w:r>
          </w:p>
        </w:tc>
      </w:tr>
      <w:tr>
        <w:tc>
          <w:tcPr>
            <w:tcW w:type="dxa" w:w="2160"/>
          </w:tcPr>
          <w:p>
            <w:r>
              <w:t>Roof deck panel</w:t>
            </w:r>
          </w:p>
        </w:tc>
        <w:tc>
          <w:tcPr>
            <w:tcW w:type="dxa" w:w="2160"/>
          </w:tcPr>
          <w:p>
            <w:r>
              <w:t>1</w:t>
            </w:r>
          </w:p>
        </w:tc>
        <w:tc>
          <w:tcPr>
            <w:tcW w:type="dxa" w:w="2160"/>
          </w:tcPr>
          <w:p>
            <w:r>
              <w:t>48" x 44" (3" side / 4" front / 3" back overhang)</w:t>
            </w:r>
          </w:p>
        </w:tc>
        <w:tc>
          <w:tcPr>
            <w:tcW w:type="dxa" w:w="2160"/>
          </w:tcPr>
          <w:p>
            <w:r>
              <w:t>1/2" plywood sheet 3</w:t>
            </w:r>
          </w:p>
        </w:tc>
      </w:tr>
      <w:tr>
        <w:tc>
          <w:tcPr>
            <w:tcW w:type="dxa" w:w="2160"/>
          </w:tcPr>
          <w:p>
            <w:r>
              <w:t>Cedar slats</w:t>
            </w:r>
          </w:p>
        </w:tc>
        <w:tc>
          <w:tcPr>
            <w:tcW w:type="dxa" w:w="2160"/>
          </w:tcPr>
          <w:p>
            <w:r>
              <w:t>12</w:t>
            </w:r>
          </w:p>
        </w:tc>
        <w:tc>
          <w:tcPr>
            <w:tcW w:type="dxa" w:w="2160"/>
          </w:tcPr>
          <w:p>
            <w:r>
              <w:t>32"-36" (trimmed flush to taper after install)</w:t>
            </w:r>
          </w:p>
        </w:tc>
        <w:tc>
          <w:tcPr>
            <w:tcW w:type="dxa" w:w="2160"/>
          </w:tcPr>
          <w:p>
            <w:r>
              <w:t>Six 1x3x8 cedar boards, 2 per board</w:t>
            </w:r>
          </w:p>
        </w:tc>
      </w:tr>
      <w:tr>
        <w:tc>
          <w:tcPr>
            <w:tcW w:type="dxa" w:w="2160"/>
          </w:tcPr>
          <w:p>
            <w:r>
              <w:t>Fascia trim</w:t>
            </w:r>
          </w:p>
        </w:tc>
        <w:tc>
          <w:tcPr>
            <w:tcW w:type="dxa" w:w="2160"/>
          </w:tcPr>
          <w:p>
            <w:r>
              <w:t>4</w:t>
            </w:r>
          </w:p>
        </w:tc>
        <w:tc>
          <w:tcPr>
            <w:tcW w:type="dxa" w:w="2160"/>
          </w:tcPr>
          <w:p>
            <w:r>
              <w:t>Cut to fit each roofline edge (measure in place)</w:t>
            </w:r>
          </w:p>
        </w:tc>
        <w:tc>
          <w:tcPr>
            <w:tcW w:type="dxa" w:w="2160"/>
          </w:tcPr>
          <w:p>
            <w:r>
              <w:t>Four 1x4x8 pine boards</w:t>
            </w:r>
          </w:p>
        </w:tc>
      </w:tr>
      <w:tr>
        <w:tc>
          <w:tcPr>
            <w:tcW w:type="dxa" w:w="2160"/>
          </w:tcPr>
          <w:p>
            <w:r>
              <w:t>Planter long sides</w:t>
            </w:r>
          </w:p>
        </w:tc>
        <w:tc>
          <w:tcPr>
            <w:tcW w:type="dxa" w:w="2160"/>
          </w:tcPr>
          <w:p>
            <w:r>
              <w:t>2</w:t>
            </w:r>
          </w:p>
        </w:tc>
        <w:tc>
          <w:tcPr>
            <w:tcW w:type="dxa" w:w="2160"/>
          </w:tcPr>
          <w:p>
            <w:r>
              <w:t>30"L x 10"H</w:t>
            </w:r>
          </w:p>
        </w:tc>
        <w:tc>
          <w:tcPr>
            <w:tcW w:type="dxa" w:w="2160"/>
          </w:tcPr>
          <w:p>
            <w:r>
              <w:t>1x10x8 cedar board 1</w:t>
            </w:r>
          </w:p>
        </w:tc>
      </w:tr>
      <w:tr>
        <w:tc>
          <w:tcPr>
            <w:tcW w:type="dxa" w:w="2160"/>
          </w:tcPr>
          <w:p>
            <w:r>
              <w:t>Planter end pieces</w:t>
            </w:r>
          </w:p>
        </w:tc>
        <w:tc>
          <w:tcPr>
            <w:tcW w:type="dxa" w:w="2160"/>
          </w:tcPr>
          <w:p>
            <w:r>
              <w:t>2</w:t>
            </w:r>
          </w:p>
        </w:tc>
        <w:tc>
          <w:tcPr>
            <w:tcW w:type="dxa" w:w="2160"/>
          </w:tcPr>
          <w:p>
            <w:r>
              <w:t>12"W x 10"H</w:t>
            </w:r>
          </w:p>
        </w:tc>
        <w:tc>
          <w:tcPr>
            <w:tcW w:type="dxa" w:w="2160"/>
          </w:tcPr>
          <w:p>
            <w:r>
              <w:t>1x10x8 cedar board 2</w:t>
            </w:r>
          </w:p>
        </w:tc>
      </w:tr>
      <w:tr>
        <w:tc>
          <w:tcPr>
            <w:tcW w:type="dxa" w:w="2160"/>
          </w:tcPr>
          <w:p>
            <w:r>
              <w:t>Planter bottom/gravel ledger</w:t>
            </w:r>
          </w:p>
        </w:tc>
        <w:tc>
          <w:tcPr>
            <w:tcW w:type="dxa" w:w="2160"/>
          </w:tcPr>
          <w:p>
            <w:r>
              <w:t>as needed</w:t>
            </w:r>
          </w:p>
        </w:tc>
        <w:tc>
          <w:tcPr>
            <w:tcW w:type="dxa" w:w="2160"/>
          </w:tcPr>
          <w:p>
            <w:r>
              <w:t>cut to fit</w:t>
            </w:r>
          </w:p>
        </w:tc>
        <w:tc>
          <w:tcPr>
            <w:tcW w:type="dxa" w:w="2160"/>
          </w:tcPr>
          <w:p>
            <w:r>
              <w:t>Offcut from 3/4" PT floor sheet</w:t>
            </w:r>
          </w:p>
        </w:tc>
      </w:tr>
      <w:tr>
        <w:tc>
          <w:tcPr>
            <w:tcW w:type="dxa" w:w="2160"/>
          </w:tcPr>
          <w:p>
            <w:r>
              <w:t>Turf</w:t>
            </w:r>
          </w:p>
        </w:tc>
        <w:tc>
          <w:tcPr>
            <w:tcW w:type="dxa" w:w="2160"/>
          </w:tcPr>
          <w:p>
            <w:r>
              <w:t>1</w:t>
            </w:r>
          </w:p>
        </w:tc>
        <w:tc>
          <w:tcPr>
            <w:tcW w:type="dxa" w:w="2160"/>
          </w:tcPr>
          <w:p>
            <w:r>
              <w:t>cut to fit interior footprint, approx. 40" x 34"</w:t>
            </w:r>
          </w:p>
        </w:tc>
        <w:tc>
          <w:tcPr>
            <w:tcW w:type="dxa" w:w="2160"/>
          </w:tcPr>
          <w:p>
            <w:r>
              <w:t>Turf remnant</w:t>
            </w:r>
          </w:p>
        </w:tc>
      </w:tr>
    </w:tbl>
    <w:p>
      <w:r>
        <w:rPr>
          <w:b w:val="0"/>
          <w:i/>
        </w:rPr>
        <w:t>Nesting note: the back wall and left side wall nest on one 1/2" sheet; the front wall and right (slat-backer) side wall nest on a second sheet, following the same layout logic as the original plan. The roof deck takes most of a third sheet on its own because of its width. The 4th sheet is buffer for mistakes, the door-arch offcut, and the planter's gravel ledger.</w:t>
      </w:r>
    </w:p>
    <w:p>
      <w:pPr>
        <w:pStyle w:val="Heading1"/>
      </w:pPr>
      <w:r>
        <w:t>4. Wood Species Recommendation</w:t>
      </w:r>
    </w:p>
    <w:p>
      <w:r>
        <w:rPr>
          <w:b w:val="0"/>
          <w:i w:val="0"/>
        </w:rPr>
        <w:t>Primary: BC exterior-grade fir plywood for every structural panel (walls, roof deck, floor). It cuts, routs, and drills easily with your saw/jig saw/router, takes paint cleanly after a light fill-and-sand pass, and keeps the budget in check. For anything staying exposed as real wood — the slat accent wall and the planter box — cedar is worth the upcharge over pine: its natural oils resist rot and insects without any chemical treatment, which matters since both pieces face weather directly with no paint shell to protect them.</w:t>
      </w:r>
    </w:p>
    <w:p>
      <w:r>
        <w:rPr>
          <w:b w:val="0"/>
          <w:i w:val="0"/>
        </w:rPr>
        <w:t>Alternative: swap the cedar for pine on the slat wall and planter box, sealed with 2-3 coats of spar urethane. That saves roughly $90-100 up front, but pine will need re-sealing every 2-3 years outside through Utah's sun and snow cycle, where cedar can typically go 5+ years before it needs attention.</w:t>
      </w:r>
    </w:p>
    <w:p>
      <w:pPr>
        <w:pStyle w:val="Heading1"/>
      </w:pPr>
      <w:r>
        <w:t>5. Cost Estimate</w:t>
      </w:r>
    </w:p>
    <w:p>
      <w:r>
        <w:rPr>
          <w:b w:val="0"/>
          <w:i w:val="0"/>
        </w:rPr>
        <w:t>Lumber, sheet goods, roofing, and hardware only — screws, glue, caulk, paint, sealant, and sandpaper are on the shopping list above but left out of this total, since you keep those stocked. Prices are current U.S. home-center ranges (Home Depot/Lowe's) and will vary by store — worth a quick check against Farr West/Ogden pricing before you buy.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Qty</w:t>
            </w:r>
          </w:p>
        </w:tc>
        <w:tc>
          <w:tcPr>
            <w:tcW w:type="dxa" w:w="2160"/>
          </w:tcPr>
          <w:p>
            <w:r>
              <w:rPr>
                <w:b/>
              </w:rPr>
              <w:t>Est. Unit Cost</w:t>
            </w:r>
          </w:p>
        </w:tc>
        <w:tc>
          <w:tcPr>
            <w:tcW w:type="dxa" w:w="2160"/>
          </w:tcPr>
          <w:p>
            <w:r>
              <w:rPr>
                <w:b/>
              </w:rPr>
              <w:t>Est. Total</w:t>
            </w:r>
          </w:p>
        </w:tc>
      </w:tr>
      <w:tr>
        <w:tc>
          <w:tcPr>
            <w:tcW w:type="dxa" w:w="2160"/>
          </w:tcPr>
          <w:p>
            <w:r>
              <w:t>1/2" BC exterior plywood, 4x8</w:t>
            </w:r>
          </w:p>
        </w:tc>
        <w:tc>
          <w:tcPr>
            <w:tcW w:type="dxa" w:w="2160"/>
          </w:tcPr>
          <w:p>
            <w:r>
              <w:t>4</w:t>
            </w:r>
          </w:p>
        </w:tc>
        <w:tc>
          <w:tcPr>
            <w:tcW w:type="dxa" w:w="2160"/>
          </w:tcPr>
          <w:p>
            <w:r>
              <w:t>$45</w:t>
            </w:r>
          </w:p>
        </w:tc>
        <w:tc>
          <w:tcPr>
            <w:tcW w:type="dxa" w:w="2160"/>
          </w:tcPr>
          <w:p>
            <w:r>
              <w:t>$180</w:t>
            </w:r>
          </w:p>
        </w:tc>
      </w:tr>
      <w:tr>
        <w:tc>
          <w:tcPr>
            <w:tcW w:type="dxa" w:w="2160"/>
          </w:tcPr>
          <w:p>
            <w:r>
              <w:t>3/4" PT plywood, 4x8</w:t>
            </w:r>
          </w:p>
        </w:tc>
        <w:tc>
          <w:tcPr>
            <w:tcW w:type="dxa" w:w="2160"/>
          </w:tcPr>
          <w:p>
            <w:r>
              <w:t>1</w:t>
            </w:r>
          </w:p>
        </w:tc>
        <w:tc>
          <w:tcPr>
            <w:tcW w:type="dxa" w:w="2160"/>
          </w:tcPr>
          <w:p>
            <w:r>
              <w:t>$75</w:t>
            </w:r>
          </w:p>
        </w:tc>
        <w:tc>
          <w:tcPr>
            <w:tcW w:type="dxa" w:w="2160"/>
          </w:tcPr>
          <w:p>
            <w:r>
              <w:t>$75</w:t>
            </w:r>
          </w:p>
        </w:tc>
      </w:tr>
      <w:tr>
        <w:tc>
          <w:tcPr>
            <w:tcW w:type="dxa" w:w="2160"/>
          </w:tcPr>
          <w:p>
            <w:r>
              <w:t>2x4x8 PT (runners/joists)</w:t>
            </w:r>
          </w:p>
        </w:tc>
        <w:tc>
          <w:tcPr>
            <w:tcW w:type="dxa" w:w="2160"/>
          </w:tcPr>
          <w:p>
            <w:r>
              <w:t>3</w:t>
            </w:r>
          </w:p>
        </w:tc>
        <w:tc>
          <w:tcPr>
            <w:tcW w:type="dxa" w:w="2160"/>
          </w:tcPr>
          <w:p>
            <w:r>
              <w:t>$9</w:t>
            </w:r>
          </w:p>
        </w:tc>
        <w:tc>
          <w:tcPr>
            <w:tcW w:type="dxa" w:w="2160"/>
          </w:tcPr>
          <w:p>
            <w:r>
              <w:t>$27</w:t>
            </w:r>
          </w:p>
        </w:tc>
      </w:tr>
      <w:tr>
        <w:tc>
          <w:tcPr>
            <w:tcW w:type="dxa" w:w="2160"/>
          </w:tcPr>
          <w:p>
            <w:r>
              <w:t>2x4x8 PT (corner posts)</w:t>
            </w:r>
          </w:p>
        </w:tc>
        <w:tc>
          <w:tcPr>
            <w:tcW w:type="dxa" w:w="2160"/>
          </w:tcPr>
          <w:p>
            <w:r>
              <w:t>2</w:t>
            </w:r>
          </w:p>
        </w:tc>
        <w:tc>
          <w:tcPr>
            <w:tcW w:type="dxa" w:w="2160"/>
          </w:tcPr>
          <w:p>
            <w:r>
              <w:t>$9</w:t>
            </w:r>
          </w:p>
        </w:tc>
        <w:tc>
          <w:tcPr>
            <w:tcW w:type="dxa" w:w="2160"/>
          </w:tcPr>
          <w:p>
            <w:r>
              <w:t>$18</w:t>
            </w:r>
          </w:p>
        </w:tc>
      </w:tr>
      <w:tr>
        <w:tc>
          <w:tcPr>
            <w:tcW w:type="dxa" w:w="2160"/>
          </w:tcPr>
          <w:p>
            <w:r>
              <w:t>2x2x8 (roof cleats)</w:t>
            </w:r>
          </w:p>
        </w:tc>
        <w:tc>
          <w:tcPr>
            <w:tcW w:type="dxa" w:w="2160"/>
          </w:tcPr>
          <w:p>
            <w:r>
              <w:t>4</w:t>
            </w:r>
          </w:p>
        </w:tc>
        <w:tc>
          <w:tcPr>
            <w:tcW w:type="dxa" w:w="2160"/>
          </w:tcPr>
          <w:p>
            <w:r>
              <w:t>$6</w:t>
            </w:r>
          </w:p>
        </w:tc>
        <w:tc>
          <w:tcPr>
            <w:tcW w:type="dxa" w:w="2160"/>
          </w:tcPr>
          <w:p>
            <w:r>
              <w:t>$24</w:t>
            </w:r>
          </w:p>
        </w:tc>
      </w:tr>
      <w:tr>
        <w:tc>
          <w:tcPr>
            <w:tcW w:type="dxa" w:w="2160"/>
          </w:tcPr>
          <w:p>
            <w:r>
              <w:t>2x4x8 pine (rafter tails)</w:t>
            </w:r>
          </w:p>
        </w:tc>
        <w:tc>
          <w:tcPr>
            <w:tcW w:type="dxa" w:w="2160"/>
          </w:tcPr>
          <w:p>
            <w:r>
              <w:t>2</w:t>
            </w:r>
          </w:p>
        </w:tc>
        <w:tc>
          <w:tcPr>
            <w:tcW w:type="dxa" w:w="2160"/>
          </w:tcPr>
          <w:p>
            <w:r>
              <w:t>$7</w:t>
            </w:r>
          </w:p>
        </w:tc>
        <w:tc>
          <w:tcPr>
            <w:tcW w:type="dxa" w:w="2160"/>
          </w:tcPr>
          <w:p>
            <w:r>
              <w:t>$14</w:t>
            </w:r>
          </w:p>
        </w:tc>
      </w:tr>
      <w:tr>
        <w:tc>
          <w:tcPr>
            <w:tcW w:type="dxa" w:w="2160"/>
          </w:tcPr>
          <w:p>
            <w:r>
              <w:t>1x3x8 cedar (slat wall)</w:t>
            </w:r>
          </w:p>
        </w:tc>
        <w:tc>
          <w:tcPr>
            <w:tcW w:type="dxa" w:w="2160"/>
          </w:tcPr>
          <w:p>
            <w:r>
              <w:t>6</w:t>
            </w:r>
          </w:p>
        </w:tc>
        <w:tc>
          <w:tcPr>
            <w:tcW w:type="dxa" w:w="2160"/>
          </w:tcPr>
          <w:p>
            <w:r>
              <w:t>$14</w:t>
            </w:r>
          </w:p>
        </w:tc>
        <w:tc>
          <w:tcPr>
            <w:tcW w:type="dxa" w:w="2160"/>
          </w:tcPr>
          <w:p>
            <w:r>
              <w:t>$84</w:t>
            </w:r>
          </w:p>
        </w:tc>
      </w:tr>
      <w:tr>
        <w:tc>
          <w:tcPr>
            <w:tcW w:type="dxa" w:w="2160"/>
          </w:tcPr>
          <w:p>
            <w:r>
              <w:t>1x10x8 cedar (planter)</w:t>
            </w:r>
          </w:p>
        </w:tc>
        <w:tc>
          <w:tcPr>
            <w:tcW w:type="dxa" w:w="2160"/>
          </w:tcPr>
          <w:p>
            <w:r>
              <w:t>2</w:t>
            </w:r>
          </w:p>
        </w:tc>
        <w:tc>
          <w:tcPr>
            <w:tcW w:type="dxa" w:w="2160"/>
          </w:tcPr>
          <w:p>
            <w:r>
              <w:t>$28</w:t>
            </w:r>
          </w:p>
        </w:tc>
        <w:tc>
          <w:tcPr>
            <w:tcW w:type="dxa" w:w="2160"/>
          </w:tcPr>
          <w:p>
            <w:r>
              <w:t>$56</w:t>
            </w:r>
          </w:p>
        </w:tc>
      </w:tr>
      <w:tr>
        <w:tc>
          <w:tcPr>
            <w:tcW w:type="dxa" w:w="2160"/>
          </w:tcPr>
          <w:p>
            <w:r>
              <w:t>1x4x8 pine (fascia trim)</w:t>
            </w:r>
          </w:p>
        </w:tc>
        <w:tc>
          <w:tcPr>
            <w:tcW w:type="dxa" w:w="2160"/>
          </w:tcPr>
          <w:p>
            <w:r>
              <w:t>4</w:t>
            </w:r>
          </w:p>
        </w:tc>
        <w:tc>
          <w:tcPr>
            <w:tcW w:type="dxa" w:w="2160"/>
          </w:tcPr>
          <w:p>
            <w:r>
              <w:t>$10</w:t>
            </w:r>
          </w:p>
        </w:tc>
        <w:tc>
          <w:tcPr>
            <w:tcW w:type="dxa" w:w="2160"/>
          </w:tcPr>
          <w:p>
            <w:r>
              <w:t>$40</w:t>
            </w:r>
          </w:p>
        </w:tc>
      </w:tr>
      <w:tr>
        <w:tc>
          <w:tcPr>
            <w:tcW w:type="dxa" w:w="2160"/>
          </w:tcPr>
          <w:p>
            <w:r>
              <w:t>EPDM roofing membrane, 5x8 roll</w:t>
            </w:r>
          </w:p>
        </w:tc>
        <w:tc>
          <w:tcPr>
            <w:tcW w:type="dxa" w:w="2160"/>
          </w:tcPr>
          <w:p>
            <w:r>
              <w:t>1</w:t>
            </w:r>
          </w:p>
        </w:tc>
        <w:tc>
          <w:tcPr>
            <w:tcW w:type="dxa" w:w="2160"/>
          </w:tcPr>
          <w:p>
            <w:r>
              <w:t>$80</w:t>
            </w:r>
          </w:p>
        </w:tc>
        <w:tc>
          <w:tcPr>
            <w:tcW w:type="dxa" w:w="2160"/>
          </w:tcPr>
          <w:p>
            <w:r>
              <w:t>$80</w:t>
            </w:r>
          </w:p>
        </w:tc>
      </w:tr>
      <w:tr>
        <w:tc>
          <w:tcPr>
            <w:tcW w:type="dxa" w:w="2160"/>
          </w:tcPr>
          <w:p>
            <w:r>
              <w:t>Outdoor turf remnant, ~3x4</w:t>
            </w:r>
          </w:p>
        </w:tc>
        <w:tc>
          <w:tcPr>
            <w:tcW w:type="dxa" w:w="2160"/>
          </w:tcPr>
          <w:p>
            <w:r>
              <w:t>1</w:t>
            </w:r>
          </w:p>
        </w:tc>
        <w:tc>
          <w:tcPr>
            <w:tcW w:type="dxa" w:w="2160"/>
          </w:tcPr>
          <w:p>
            <w:r>
              <w:t>$30</w:t>
            </w:r>
          </w:p>
        </w:tc>
        <w:tc>
          <w:tcPr>
            <w:tcW w:type="dxa" w:w="2160"/>
          </w:tcPr>
          <w:p>
            <w:r>
              <w:t>$30</w:t>
            </w:r>
          </w:p>
        </w:tc>
      </w:tr>
      <w:tr>
        <w:tc>
          <w:tcPr>
            <w:tcW w:type="dxa" w:w="2160"/>
          </w:tcPr>
          <w:p>
            <w:r>
              <w:t>Nursery pots (planter)</w:t>
            </w:r>
          </w:p>
        </w:tc>
        <w:tc>
          <w:tcPr>
            <w:tcW w:type="dxa" w:w="2160"/>
          </w:tcPr>
          <w:p>
            <w:r>
              <w:t>3</w:t>
            </w:r>
          </w:p>
        </w:tc>
        <w:tc>
          <w:tcPr>
            <w:tcW w:type="dxa" w:w="2160"/>
          </w:tcPr>
          <w:p>
            <w:r>
              <w:t>$6</w:t>
            </w:r>
          </w:p>
        </w:tc>
        <w:tc>
          <w:tcPr>
            <w:tcW w:type="dxa" w:w="2160"/>
          </w:tcPr>
          <w:p>
            <w:r>
              <w:t>$18</w:t>
            </w:r>
          </w:p>
        </w:tc>
      </w:tr>
      <w:tr>
        <w:tc>
          <w:tcPr>
            <w:tcW w:type="dxa" w:w="2160"/>
          </w:tcPr>
          <w:p>
            <w:r>
              <w:t>Pea gravel, small bag</w:t>
            </w:r>
          </w:p>
        </w:tc>
        <w:tc>
          <w:tcPr>
            <w:tcW w:type="dxa" w:w="2160"/>
          </w:tcPr>
          <w:p>
            <w:r>
              <w:t>1</w:t>
            </w:r>
          </w:p>
        </w:tc>
        <w:tc>
          <w:tcPr>
            <w:tcW w:type="dxa" w:w="2160"/>
          </w:tcPr>
          <w:p>
            <w:r>
              <w:t>$6</w:t>
            </w:r>
          </w:p>
        </w:tc>
        <w:tc>
          <w:tcPr>
            <w:tcW w:type="dxa" w:w="2160"/>
          </w:tcPr>
          <w:p>
            <w:r>
              <w:t>$6</w:t>
            </w:r>
          </w:p>
        </w:tc>
      </w:tr>
      <w:tr>
        <w:tc>
          <w:tcPr>
            <w:tcW w:type="dxa" w:w="2160"/>
          </w:tcPr>
          <w:p>
            <w:r>
              <w:t>Heavy-duty gate hinges (2-pack)</w:t>
            </w:r>
          </w:p>
        </w:tc>
        <w:tc>
          <w:tcPr>
            <w:tcW w:type="dxa" w:w="2160"/>
          </w:tcPr>
          <w:p>
            <w:r>
              <w:t>1</w:t>
            </w:r>
          </w:p>
        </w:tc>
        <w:tc>
          <w:tcPr>
            <w:tcW w:type="dxa" w:w="2160"/>
          </w:tcPr>
          <w:p>
            <w:r>
              <w:t>$12</w:t>
            </w:r>
          </w:p>
        </w:tc>
        <w:tc>
          <w:tcPr>
            <w:tcW w:type="dxa" w:w="2160"/>
          </w:tcPr>
          <w:p>
            <w:r>
              <w:t>$12</w:t>
            </w:r>
          </w:p>
        </w:tc>
      </w:tr>
    </w:tbl>
    <w:p>
      <w:r>
        <w:rPr>
          <w:b/>
          <w:i w:val="0"/>
        </w:rPr>
        <w:t>Estimated total: roughly $625-$675, plus tax. That range excludes the paint/stain/screws/glue you already have on hand.</w:t>
      </w:r>
    </w:p>
    <w:p>
      <w:pPr>
        <w:pStyle w:val="Heading1"/>
      </w:pPr>
      <w:r>
        <w:t>6. Tools Needed</w:t>
      </w:r>
    </w:p>
    <w:p>
      <w:pPr>
        <w:pStyle w:val="ListBullet"/>
      </w:pPr>
      <w:r>
        <w:t>Circular saw + straightedge/track guide (all straight rips and crosscuts)</w:t>
      </w:r>
    </w:p>
    <w:p>
      <w:pPr>
        <w:pStyle w:val="ListBullet"/>
      </w:pPr>
      <w:r>
        <w:t>Clamped stop block — set up once for the repeat 32" and 24" post cuts, and again for the cedar slat lengths, to keep every matching piece identical</w:t>
      </w:r>
    </w:p>
    <w:p>
      <w:pPr>
        <w:pStyle w:val="ListBullet"/>
      </w:pPr>
      <w:r>
        <w:t>Jig saw with a fine-tooth plywood blade — door arch, tapered side walls, rounded corners</w:t>
      </w:r>
    </w:p>
    <w:p>
      <w:pPr>
        <w:pStyle w:val="ListBullet"/>
      </w:pPr>
      <w:r>
        <w:t>Router with a roundover bit — softens the door opening edge and the exposed rafter tail ends for a finished look</w:t>
      </w:r>
    </w:p>
    <w:p>
      <w:pPr>
        <w:pStyle w:val="ListBullet"/>
      </w:pPr>
      <w:r>
        <w:t>Drill/driver + countersink bit</w:t>
      </w:r>
    </w:p>
    <w:p>
      <w:pPr>
        <w:pStyle w:val="ListBullet"/>
      </w:pPr>
      <w:r>
        <w:t>Palm sander (120 then 220 grit) for the plywood panels before paint; hand-sand the cedar and the door opening curve</w:t>
      </w:r>
    </w:p>
    <w:p>
      <w:pPr>
        <w:pStyle w:val="ListBullet"/>
      </w:pPr>
      <w:r>
        <w:t>Clamps (at least 4), tape measure, speed square, level</w:t>
      </w:r>
    </w:p>
    <w:p>
      <w:pPr>
        <w:pStyle w:val="ListBullet"/>
      </w:pPr>
      <w:r>
        <w:t>Utility knife (trimming the EPDM membrane)</w:t>
      </w:r>
    </w:p>
    <w:p>
      <w:pPr>
        <w:pStyle w:val="ListBullet"/>
      </w:pPr>
      <w:r>
        <w:t>Caulk gun, paintbrush/roller</w:t>
      </w:r>
    </w:p>
    <w:p>
      <w:pPr>
        <w:pStyle w:val="ListBullet"/>
      </w:pPr>
      <w:r>
        <w:t>Safety glasses + hearing protection</w:t>
      </w:r>
    </w:p>
    <w:p>
      <w:pPr>
        <w:pStyle w:val="Heading1"/>
      </w:pPr>
      <w:r>
        <w:t>7. Build Steps</w:t>
      </w:r>
    </w:p>
    <w:p>
      <w:pPr>
        <w:pStyle w:val="ListNumber"/>
      </w:pPr>
      <w:r>
        <w:t>Cut the floor panel, runners, and joists. Assemble the base skid frame with 3" deck screws (pre-drilled), then screw the 3/4" floor panel to the top with 1-5/8" screws every 8", pre-drilled and countersunk.</w:t>
      </w:r>
    </w:p>
    <w:p>
      <w:pPr>
        <w:pStyle w:val="ListNumber"/>
      </w:pPr>
      <w:r>
        <w:t>Cut the 4 corner posts. Use a clamped stop block on the circular saw setup to cut the 2 front posts to exactly 32" and the 2 back posts to exactly 24" — the stop block keeps both pairs dead-even, which matters more here than on a square wall because any mismatch throws off the roof slope.</w:t>
      </w:r>
    </w:p>
    <w:p>
      <w:pPr>
        <w:pStyle w:val="ListNumber"/>
      </w:pPr>
      <w:r>
        <w:t>Stand the posts at the floor corners, check plumb with a level, and screw + glue into the floor edge.</w:t>
      </w:r>
    </w:p>
    <w:p>
      <w:pPr>
        <w:pStyle w:val="ListNumber"/>
      </w:pPr>
      <w:r>
        <w:t>Cut the back wall (42"x24") and front wall (42"x32") from your two nested plywood sheets. Lay out the 16"x22" door opening on the front panel offset to the right, mark the rounded top corners, and cut with the jig saw before the panel goes up — much easier flat on sawhorses than after assembly.</w:t>
      </w:r>
    </w:p>
    <w:p>
      <w:pPr>
        <w:pStyle w:val="ListNumber"/>
      </w:pPr>
      <w:r>
        <w:t>Cut both tapered side walls from the same two sheets (36" deep, tapering from 32" down to 24"). Set the circular saw bevel to about 13 degrees for the sloped top edge, or snap a chalk line and freehand it with a steady straightedge guide.</w:t>
      </w:r>
    </w:p>
    <w:p>
      <w:pPr>
        <w:pStyle w:val="ListNumber"/>
      </w:pPr>
      <w:r>
        <w:t>Attach back wall, front wall, then both side walls to the posts and floor edge, screwing every 6-8" into posts and floor. The side walls tie the whole box together and square it up — check for square before the glue sets.</w:t>
      </w:r>
    </w:p>
    <w:p>
      <w:pPr>
        <w:pStyle w:val="ListNumber"/>
      </w:pPr>
      <w:r>
        <w:t>Build the cedar slat accent wall on the right side panel: rip cedar 1x3s to your slat length with the stop block set for repeat cuts, dry-fit with a 1/2" spacer between each slat, then glue and screw into the plywood backer. Let the slat tops run long over the sloped top edge, then trim them flush in one pass with the circular saw guided by a straightedge clamped along the roofline.</w:t>
      </w:r>
    </w:p>
    <w:p>
      <w:pPr>
        <w:pStyle w:val="ListNumber"/>
      </w:pPr>
      <w:r>
        <w:t>Screw the 2x2 roof cleats along the top inside edge of all four walls so the roof panel has full bearing support.</w:t>
      </w:r>
    </w:p>
    <w:p>
      <w:pPr>
        <w:pStyle w:val="ListNumber"/>
      </w:pPr>
      <w:r>
        <w:t>Cut the roof deck panel (48"x44") and set it on top with a 3" overhang on each side, 4" front, 3" back. Screw down into the cleats every 8". (If using hinges for a removable roof, mount them on the back edge now instead of screwing solid.)</w:t>
      </w:r>
    </w:p>
    <w:p>
      <w:pPr>
        <w:pStyle w:val="ListNumber"/>
      </w:pPr>
      <w:r>
        <w:t>Cut and attach the rafter tails to the underside of the roof overhang for the exposed-beam look, then rout a roundover on the exposed ends. These are decorative/supportive, not structural — space them evenly along the front and side overhangs.</w:t>
      </w:r>
    </w:p>
    <w:p>
      <w:pPr>
        <w:pStyle w:val="ListNumber"/>
      </w:pPr>
      <w:r>
        <w:t>Roll out and adhere the black EPDM membrane per the manufacturer's instructions, wrapping down over the roof edges. No nailing needed — just adhesive and a firm roller pass to seat it.</w:t>
      </w:r>
    </w:p>
    <w:p>
      <w:pPr>
        <w:pStyle w:val="ListNumber"/>
      </w:pPr>
      <w:r>
        <w:t>Cut and attach the 1x4 fascia trim around the roofline, covering the plywood roof edge and membrane wrap. Caulk all seams where the roof meets the walls and any plywood butt joints.</w:t>
      </w:r>
    </w:p>
    <w:p>
      <w:pPr>
        <w:pStyle w:val="ListNumber"/>
      </w:pPr>
      <w:r>
        <w:t>Fill plywood panel seams and screw heads, sand smooth (120 then 220 grit), and prime + paint the three plain walls and roof deck white — 2 coats, full dry time between coats.</w:t>
      </w:r>
    </w:p>
    <w:p>
      <w:pPr>
        <w:pStyle w:val="ListNumber"/>
      </w:pPr>
      <w:r>
        <w:t>Paint the fascia trim and rafter tails black — 2 coats. Clear-seal the cedar slat wall with spar urethane or exterior sealant — 2-3 coats, natural tone.</w:t>
      </w:r>
    </w:p>
    <w:p>
      <w:pPr>
        <w:pStyle w:val="ListNumber"/>
      </w:pPr>
      <w:r>
        <w:t>Build the planter box: cedar sides and ends butt-joined and screwed at the corners, glued, then screwed to the front-left corner of the house at floor height. Add a 2" pea gravel layer in the bottom for drainage before placing potted plants.</w:t>
      </w:r>
    </w:p>
    <w:p>
      <w:pPr>
        <w:pStyle w:val="ListNumber"/>
      </w:pPr>
      <w:r>
        <w:t>Cut the turf remnant to fit the interior floor footprint and adhere along the edges with outdoor carpet adhesive (or staple down), leaving it liftable for cleaning.</w:t>
      </w:r>
    </w:p>
    <w:p>
      <w:pPr>
        <w:pStyle w:val="ListNumber"/>
      </w:pPr>
      <w:r>
        <w:t>Let all finishes cure 24-48 hours before letting Roxie use the house. Set that year's dog-safe potted plants (Section 8) into the planter on top of the gravel.</w:t>
      </w:r>
    </w:p>
    <w:p>
      <w:pPr>
        <w:pStyle w:val="Heading1"/>
      </w:pPr>
      <w:r>
        <w:t>8. Dog-Safe Rotating Planter Guide</w:t>
      </w:r>
    </w:p>
    <w:p>
      <w:r>
        <w:rPr>
          <w:b w:val="0"/>
          <w:i w:val="0"/>
        </w:rPr>
        <w:t>The planter is built so the seasonal swap is a 10-minute job, not a re-landscaping project: a 2" gravel drainage layer sits in the bottom of the cedar box, and the plants stay in their own nursery pots set on top of the gravel rather than planted into a soil bed. That also means Roxie can't easily dig into loose dirt right next to the house.</w:t>
      </w:r>
    </w:p>
    <w:p>
      <w:pPr>
        <w:pStyle w:val="Heading2"/>
      </w:pPr>
      <w:r>
        <w:t>Safe, ASPCA-listed picks to rotate through each summer</w:t>
      </w:r>
    </w:p>
    <w:p>
      <w:pPr>
        <w:pStyle w:val="ListBullet"/>
      </w:pPr>
      <w:r>
        <w:t>Nasturtium — edible flowers and leaves, peppery, genuinely "beneficial" since the leaves are safe for Roxie to snack on if she's curious</w:t>
      </w:r>
    </w:p>
    <w:p>
      <w:pPr>
        <w:pStyle w:val="ListBullet"/>
      </w:pPr>
      <w:r>
        <w:t>Rosemary — safe, aromatic, and doubles as a mild natural insect deterrent right by the door</w:t>
      </w:r>
    </w:p>
    <w:p>
      <w:pPr>
        <w:pStyle w:val="ListBullet"/>
      </w:pPr>
      <w:r>
        <w:t>Calendula (pot marigold) — safe; the petals show up in some natural dog-skin balms</w:t>
      </w:r>
    </w:p>
    <w:p>
      <w:pPr>
        <w:pStyle w:val="ListBullet"/>
      </w:pPr>
      <w:r>
        <w:t>Echeveria or Burro's Tail succulents — safe, low-water, closest match to the succulents in the reference photo</w:t>
      </w:r>
    </w:p>
    <w:p>
      <w:pPr>
        <w:pStyle w:val="ListBullet"/>
      </w:pPr>
      <w:r>
        <w:t>Cilantro or dill — safe, easy culinary herbs from nursery starts</w:t>
      </w:r>
    </w:p>
    <w:p>
      <w:pPr>
        <w:pStyle w:val="Heading2"/>
      </w:pPr>
      <w:r>
        <w:t>Skip these, even though generic planter lists include them</w:t>
      </w:r>
    </w:p>
    <w:p>
      <w:pPr>
        <w:pStyle w:val="ListBullet"/>
      </w:pPr>
      <w:r>
        <w:t>Aloe vera — mildly to moderately toxic to dogs if chewed or ingested</w:t>
      </w:r>
    </w:p>
    <w:p>
      <w:pPr>
        <w:pStyle w:val="ListBullet"/>
      </w:pPr>
      <w:r>
        <w:t>True lavender — mildly toxic to dogs in quantity, despite showing up on a lot of "pet-friendly garden" lists</w:t>
      </w:r>
    </w:p>
    <w:p>
      <w:r>
        <w:rPr>
          <w:b w:val="0"/>
          <w:i w:val="0"/>
        </w:rPr>
        <w:t>At season's end: pull the spent pots, hose out the gravel layer, and drop in next year's picks.</w:t>
      </w:r>
    </w:p>
    <w:p>
      <w:pPr>
        <w:pStyle w:val="Heading1"/>
      </w:pPr>
      <w:r>
        <w:t>9. Notes for This Dog (Husky / Australian Cattle Dog / Rottweiler mix, ~50-70 lb)</w:t>
      </w:r>
    </w:p>
    <w:p>
      <w:pPr>
        <w:pStyle w:val="ListBullet"/>
      </w:pPr>
      <w:r>
        <w:t>This build is sized down slightly from the original plan, which was drawn up for a 75-100 lb dog. The interior still works out to roughly 38"x32" at floor level — plenty of room to turn around and stretch out, with margin to spare at her actual size.</w:t>
      </w:r>
    </w:p>
    <w:p>
      <w:pPr>
        <w:pStyle w:val="ListBullet"/>
      </w:pPr>
      <w:r>
        <w:t>Husky and cattle dog in the mix means real energy and a real dig/prey drive — the gravel-and-pots planter setup (instead of a loose soil bed) is worth keeping for that reason alone, since there's nothing loose to dig into.</w:t>
      </w:r>
    </w:p>
    <w:p>
      <w:pPr>
        <w:pStyle w:val="ListBullet"/>
      </w:pPr>
      <w:r>
        <w:t>The offset door plus solid interior wall segment still blocks wind the same way as the original plan, even though the reference photo shows a centered door — worth keeping despite the aesthetic trade-off.</w:t>
      </w:r>
    </w:p>
    <w:p>
      <w:pPr>
        <w:pStyle w:val="ListBullet"/>
      </w:pPr>
      <w:r>
        <w:t>If she'll be out through a full Utah winter rather than just using this as a shaded summer spot, consider a removable straw or cedar-shaving bedding layer for cold months — the structure itself doesn't need extra insulation for a dog this size, but bedding helps on the coldest nights.</w:t>
      </w:r>
    </w:p>
    <w:p>
      <w:pPr>
        <w:pStyle w:val="Heading1"/>
      </w:pPr>
      <w:r>
        <w:t>10. Image Prompt (copy-paste into your image tool of choice)</w:t>
      </w:r>
    </w:p>
    <w:p>
      <w:r>
        <w:rPr>
          <w:rFonts w:ascii="Consolas" w:hAnsi="Consolas"/>
          <w:i/>
        </w:rPr>
        <w:t>A modern shed-roof dog house, 42 inches wide by 36 inches deep by 32 inches tall at the front, sitting on a low raised wood platform on a stone patio. Three walls and the sloped roof deck are smooth painted matte white panels with crisp black-painted fascia trim and exposed black-painted rafter tails extending past the roofline. One side wall is finished in vertical natural cedar slats with even reveal gaps between boards, clear-sealed to show the wood grain. A rounded-top doorway is cut into the front wall, offset toward the right side. Attached to the front-left corner is a low cedar-clad planter box with trailing succulents and bright orange nasturtium flowers spilling over the edge. Green artificial turf is visible on the interior floor through the doorway. Photoreal furniture/product photography style, shot at a three-quarter angle, soft golden-hour light, shallow depth of field, blurred green yard in the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